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BB36" w14:textId="77777777" w:rsidR="00AC05E5" w:rsidRPr="00C831A3" w:rsidRDefault="00000000" w:rsidP="00C831A3">
      <w:pPr>
        <w:pStyle w:val="Titre1"/>
        <w:spacing w:line="480" w:lineRule="auto"/>
        <w:rPr>
          <w:rFonts w:ascii="Arial" w:hAnsi="Arial" w:cs="Arial"/>
          <w:color w:val="auto"/>
        </w:rPr>
      </w:pPr>
      <w:r w:rsidRPr="00C831A3">
        <w:rPr>
          <w:rFonts w:ascii="Arial" w:hAnsi="Arial" w:cs="Arial"/>
          <w:color w:val="auto"/>
        </w:rPr>
        <w:t>Lab 10 – Using Tuples in Python</w:t>
      </w:r>
    </w:p>
    <w:p w14:paraId="386EDF2F" w14:textId="77777777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  <w:b/>
        </w:rPr>
        <w:t xml:space="preserve">Student Name: </w:t>
      </w:r>
      <w:r w:rsidRPr="00C831A3">
        <w:rPr>
          <w:rFonts w:ascii="Arial" w:hAnsi="Arial" w:cs="Arial"/>
        </w:rPr>
        <w:t>Ange Gbocho</w:t>
      </w:r>
      <w:r w:rsidRPr="00C831A3">
        <w:rPr>
          <w:rFonts w:ascii="Arial" w:hAnsi="Arial" w:cs="Arial"/>
        </w:rPr>
        <w:br/>
      </w:r>
      <w:r w:rsidRPr="00C831A3">
        <w:rPr>
          <w:rFonts w:ascii="Arial" w:hAnsi="Arial" w:cs="Arial"/>
          <w:b/>
        </w:rPr>
        <w:t xml:space="preserve">Course: </w:t>
      </w:r>
      <w:r w:rsidRPr="00C831A3">
        <w:rPr>
          <w:rFonts w:ascii="Arial" w:hAnsi="Arial" w:cs="Arial"/>
        </w:rPr>
        <w:t>CST8279 – Introduction to Computer Programming using Python</w:t>
      </w:r>
      <w:r w:rsidRPr="00C831A3">
        <w:rPr>
          <w:rFonts w:ascii="Arial" w:hAnsi="Arial" w:cs="Arial"/>
        </w:rPr>
        <w:br/>
      </w:r>
      <w:r w:rsidRPr="00C831A3">
        <w:rPr>
          <w:rFonts w:ascii="Arial" w:hAnsi="Arial" w:cs="Arial"/>
          <w:b/>
        </w:rPr>
        <w:t xml:space="preserve">Assignment: </w:t>
      </w:r>
      <w:r w:rsidRPr="00C831A3">
        <w:rPr>
          <w:rFonts w:ascii="Arial" w:hAnsi="Arial" w:cs="Arial"/>
        </w:rPr>
        <w:t>Lab 10 – Using Tuples in Python</w:t>
      </w:r>
    </w:p>
    <w:p w14:paraId="1074DC61" w14:textId="77777777" w:rsidR="00AC05E5" w:rsidRPr="00C831A3" w:rsidRDefault="00000000" w:rsidP="00C831A3">
      <w:pPr>
        <w:pStyle w:val="Titre2"/>
        <w:spacing w:line="480" w:lineRule="auto"/>
        <w:rPr>
          <w:rFonts w:ascii="Arial" w:hAnsi="Arial" w:cs="Arial"/>
          <w:color w:val="auto"/>
        </w:rPr>
      </w:pPr>
      <w:r w:rsidRPr="00C831A3">
        <w:rPr>
          <w:rFonts w:ascii="Arial" w:hAnsi="Arial" w:cs="Arial"/>
          <w:color w:val="auto"/>
        </w:rPr>
        <w:t>Question 1: How do you access an element from a tuple?</w:t>
      </w:r>
    </w:p>
    <w:p w14:paraId="6E372198" w14:textId="1DB99921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You can access an element from a tuple by using its index number inside square brackets [</w:t>
      </w:r>
      <w:r w:rsidR="00C831A3">
        <w:rPr>
          <w:rFonts w:ascii="Arial" w:hAnsi="Arial" w:cs="Arial"/>
        </w:rPr>
        <w:t xml:space="preserve"> </w:t>
      </w:r>
      <w:r w:rsidRPr="00C831A3">
        <w:rPr>
          <w:rFonts w:ascii="Arial" w:hAnsi="Arial" w:cs="Arial"/>
        </w:rPr>
        <w:t>]. Tuple indexing starts at 0, so the first element is at index 0, the second at index 1, and so on.</w:t>
      </w:r>
    </w:p>
    <w:p w14:paraId="5410B270" w14:textId="77777777" w:rsidR="00AC05E5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Example code:</w:t>
      </w:r>
    </w:p>
    <w:p w14:paraId="442C67CA" w14:textId="7B34ED5D" w:rsidR="00AC638E" w:rsidRPr="00C831A3" w:rsidRDefault="00AC638E" w:rsidP="00C831A3">
      <w:pPr>
        <w:spacing w:line="480" w:lineRule="auto"/>
        <w:rPr>
          <w:rFonts w:ascii="Arial" w:hAnsi="Arial" w:cs="Arial"/>
        </w:rPr>
      </w:pPr>
      <w:r w:rsidRPr="00AC638E">
        <w:rPr>
          <w:rFonts w:ascii="Arial" w:hAnsi="Arial" w:cs="Arial"/>
        </w:rPr>
        <w:drawing>
          <wp:inline distT="0" distB="0" distL="0" distR="0" wp14:anchorId="388300BF" wp14:editId="2CEB2AE4">
            <wp:extent cx="5486400" cy="2741295"/>
            <wp:effectExtent l="0" t="0" r="0" b="1905"/>
            <wp:docPr id="972104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1BC7" w14:textId="76BE3067" w:rsidR="00AC05E5" w:rsidRDefault="00AC638E" w:rsidP="00C831A3">
      <w:pPr>
        <w:spacing w:line="480" w:lineRule="auto"/>
        <w:rPr>
          <w:rFonts w:ascii="Arial" w:hAnsi="Arial" w:cs="Arial"/>
        </w:rPr>
      </w:pPr>
      <w:r w:rsidRPr="00AC638E">
        <w:rPr>
          <w:rFonts w:ascii="Arial" w:hAnsi="Arial" w:cs="Arial"/>
        </w:rPr>
        <w:t>Figure 1. Output showing how to access an element from a tuple</w:t>
      </w:r>
      <w:r w:rsidR="00000000" w:rsidRPr="00C831A3">
        <w:rPr>
          <w:rFonts w:ascii="Arial" w:hAnsi="Arial" w:cs="Arial"/>
        </w:rPr>
        <w:t>.</w:t>
      </w:r>
    </w:p>
    <w:p w14:paraId="21326E76" w14:textId="77777777" w:rsidR="00AC638E" w:rsidRPr="00AC638E" w:rsidRDefault="00AC638E" w:rsidP="00AC638E">
      <w:pPr>
        <w:ind w:firstLine="720"/>
        <w:rPr>
          <w:rFonts w:ascii="Arial" w:hAnsi="Arial" w:cs="Arial"/>
        </w:rPr>
      </w:pPr>
    </w:p>
    <w:p w14:paraId="5FB4AAEF" w14:textId="77777777" w:rsidR="00AC05E5" w:rsidRPr="00C831A3" w:rsidRDefault="00000000" w:rsidP="00C831A3">
      <w:pPr>
        <w:pStyle w:val="Titre2"/>
        <w:spacing w:line="480" w:lineRule="auto"/>
        <w:rPr>
          <w:rFonts w:ascii="Arial" w:hAnsi="Arial" w:cs="Arial"/>
          <w:color w:val="auto"/>
        </w:rPr>
      </w:pPr>
      <w:r w:rsidRPr="00C831A3">
        <w:rPr>
          <w:rFonts w:ascii="Arial" w:hAnsi="Arial" w:cs="Arial"/>
          <w:color w:val="auto"/>
        </w:rPr>
        <w:lastRenderedPageBreak/>
        <w:t>Question 2: Does a tuple allow negative indexing? How?</w:t>
      </w:r>
    </w:p>
    <w:p w14:paraId="310E8697" w14:textId="77777777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Yes. Tuples support negative indexing. Negative indexes count from the end of the tuple. For example, -1 refers to the last element and -2 refers to the second-to-last element.</w:t>
      </w:r>
    </w:p>
    <w:p w14:paraId="154E1AB0" w14:textId="77777777" w:rsidR="00AC05E5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Example code:</w:t>
      </w:r>
    </w:p>
    <w:p w14:paraId="53641A55" w14:textId="7AFDE38D" w:rsidR="0002739E" w:rsidRPr="00C831A3" w:rsidRDefault="0002739E" w:rsidP="00C831A3">
      <w:pPr>
        <w:spacing w:line="480" w:lineRule="auto"/>
        <w:rPr>
          <w:rFonts w:ascii="Arial" w:hAnsi="Arial" w:cs="Arial"/>
        </w:rPr>
      </w:pPr>
      <w:r w:rsidRPr="0002739E">
        <w:rPr>
          <w:rFonts w:ascii="Arial" w:hAnsi="Arial" w:cs="Arial"/>
        </w:rPr>
        <w:drawing>
          <wp:inline distT="0" distB="0" distL="0" distR="0" wp14:anchorId="790FA409" wp14:editId="124A9F6F">
            <wp:extent cx="5486400" cy="2762885"/>
            <wp:effectExtent l="0" t="0" r="0" b="0"/>
            <wp:docPr id="178770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9115" w14:textId="2AE2A826" w:rsidR="00AC05E5" w:rsidRDefault="0002739E" w:rsidP="00C831A3">
      <w:pPr>
        <w:spacing w:line="480" w:lineRule="auto"/>
        <w:rPr>
          <w:rFonts w:ascii="Arial" w:hAnsi="Arial" w:cs="Arial"/>
        </w:rPr>
      </w:pPr>
      <w:r w:rsidRPr="0002739E">
        <w:rPr>
          <w:rFonts w:ascii="Arial" w:hAnsi="Arial" w:cs="Arial"/>
        </w:rPr>
        <w:t xml:space="preserve">Figure 2. Output showing how negative indexing is used to access elements from the end of a </w:t>
      </w:r>
      <w:r w:rsidRPr="0002739E">
        <w:rPr>
          <w:rFonts w:ascii="Arial" w:hAnsi="Arial" w:cs="Arial"/>
        </w:rPr>
        <w:t>tuple.</w:t>
      </w:r>
    </w:p>
    <w:p w14:paraId="3133B60F" w14:textId="77777777" w:rsidR="00D17DE2" w:rsidRPr="00C831A3" w:rsidRDefault="00D17DE2" w:rsidP="00C831A3">
      <w:pPr>
        <w:spacing w:line="480" w:lineRule="auto"/>
        <w:rPr>
          <w:rFonts w:ascii="Arial" w:hAnsi="Arial" w:cs="Arial"/>
        </w:rPr>
      </w:pPr>
    </w:p>
    <w:p w14:paraId="4A76814F" w14:textId="77777777" w:rsidR="00AC05E5" w:rsidRPr="00C831A3" w:rsidRDefault="00000000" w:rsidP="00C831A3">
      <w:pPr>
        <w:pStyle w:val="Titre2"/>
        <w:spacing w:line="480" w:lineRule="auto"/>
        <w:rPr>
          <w:rFonts w:ascii="Arial" w:hAnsi="Arial" w:cs="Arial"/>
          <w:color w:val="auto"/>
        </w:rPr>
      </w:pPr>
      <w:r w:rsidRPr="00C831A3">
        <w:rPr>
          <w:rFonts w:ascii="Arial" w:hAnsi="Arial" w:cs="Arial"/>
          <w:color w:val="auto"/>
        </w:rPr>
        <w:t>Question 3: How does deleting work in a tuple?</w:t>
      </w:r>
    </w:p>
    <w:p w14:paraId="3F4B93C2" w14:textId="77777777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Tuples are immutable, which means individual elements cannot be deleted or modified. Attempting to delete a single element raises a TypeError. However, the entire tuple variable can be deleted using the del statement. Accessing the variable afterwards raises a NameError.</w:t>
      </w:r>
    </w:p>
    <w:p w14:paraId="51704E12" w14:textId="77777777" w:rsidR="00AC05E5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>Example code:</w:t>
      </w:r>
    </w:p>
    <w:p w14:paraId="6A0EC148" w14:textId="234B9D2F" w:rsidR="0023428B" w:rsidRPr="00C831A3" w:rsidRDefault="0023428B" w:rsidP="00C831A3">
      <w:pPr>
        <w:spacing w:line="480" w:lineRule="auto"/>
        <w:rPr>
          <w:rFonts w:ascii="Arial" w:hAnsi="Arial" w:cs="Arial"/>
        </w:rPr>
      </w:pPr>
      <w:r w:rsidRPr="0023428B">
        <w:rPr>
          <w:rFonts w:ascii="Arial" w:hAnsi="Arial" w:cs="Arial"/>
        </w:rPr>
        <w:lastRenderedPageBreak/>
        <w:drawing>
          <wp:inline distT="0" distB="0" distL="0" distR="0" wp14:anchorId="26D9DB08" wp14:editId="3A373237">
            <wp:extent cx="5486400" cy="2828925"/>
            <wp:effectExtent l="0" t="0" r="0" b="9525"/>
            <wp:docPr id="964752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2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D020" w14:textId="25919E88" w:rsidR="00AC05E5" w:rsidRPr="00C831A3" w:rsidRDefault="005A1615" w:rsidP="00C831A3">
      <w:pPr>
        <w:spacing w:line="480" w:lineRule="auto"/>
        <w:rPr>
          <w:rFonts w:ascii="Arial" w:hAnsi="Arial" w:cs="Arial"/>
        </w:rPr>
      </w:pPr>
      <w:r w:rsidRPr="005A1615">
        <w:rPr>
          <w:rFonts w:ascii="Arial" w:hAnsi="Arial" w:cs="Arial"/>
        </w:rPr>
        <w:t>Figure 3. Output demonstrating that individual tuple elements cannot be deleted because tuples are immutable, while the entire tuple variable can be deleted using the del statement.</w:t>
      </w:r>
    </w:p>
    <w:p w14:paraId="3F5B35FD" w14:textId="77777777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br w:type="page"/>
      </w:r>
    </w:p>
    <w:p w14:paraId="29330700" w14:textId="77777777" w:rsidR="00AC05E5" w:rsidRPr="00C831A3" w:rsidRDefault="00000000" w:rsidP="00C831A3">
      <w:pPr>
        <w:pStyle w:val="Titre1"/>
        <w:spacing w:line="480" w:lineRule="auto"/>
        <w:rPr>
          <w:rFonts w:ascii="Arial" w:hAnsi="Arial" w:cs="Arial"/>
          <w:color w:val="auto"/>
        </w:rPr>
      </w:pPr>
      <w:r w:rsidRPr="00C831A3">
        <w:rPr>
          <w:rFonts w:ascii="Arial" w:hAnsi="Arial" w:cs="Arial"/>
          <w:color w:val="auto"/>
        </w:rPr>
        <w:lastRenderedPageBreak/>
        <w:t>References</w:t>
      </w:r>
    </w:p>
    <w:p w14:paraId="25A0478B" w14:textId="7EF63C3A" w:rsidR="00AC05E5" w:rsidRPr="00C831A3" w:rsidRDefault="00000000" w:rsidP="00C831A3">
      <w:pPr>
        <w:spacing w:line="480" w:lineRule="auto"/>
        <w:rPr>
          <w:rFonts w:ascii="Arial" w:hAnsi="Arial" w:cs="Arial"/>
        </w:rPr>
      </w:pPr>
      <w:r w:rsidRPr="00C831A3">
        <w:rPr>
          <w:rFonts w:ascii="Arial" w:hAnsi="Arial" w:cs="Arial"/>
        </w:rPr>
        <w:t xml:space="preserve">Python Software Foundation. (2026). Python documentation. </w:t>
      </w:r>
      <w:hyperlink r:id="rId9" w:history="1">
        <w:r w:rsidRPr="00B07F35">
          <w:rPr>
            <w:rStyle w:val="Lienhypertexte"/>
            <w:rFonts w:ascii="Arial" w:hAnsi="Arial" w:cs="Arial"/>
          </w:rPr>
          <w:t>https://docs.python.org/3/</w:t>
        </w:r>
      </w:hyperlink>
      <w:r w:rsidRPr="00C831A3">
        <w:rPr>
          <w:rFonts w:ascii="Arial" w:hAnsi="Arial" w:cs="Arial"/>
        </w:rPr>
        <w:br/>
        <w:t xml:space="preserve">W3Schools. (2026). Python Tuples. </w:t>
      </w:r>
      <w:hyperlink r:id="rId10" w:history="1">
        <w:r w:rsidRPr="005A1615">
          <w:rPr>
            <w:rStyle w:val="Lienhypertexte"/>
            <w:rFonts w:ascii="Arial" w:hAnsi="Arial" w:cs="Arial"/>
          </w:rPr>
          <w:t>https://www.w3schools.com/python/python_tuples.asp</w:t>
        </w:r>
      </w:hyperlink>
    </w:p>
    <w:sectPr w:rsidR="00AC05E5" w:rsidRPr="00C831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627880">
    <w:abstractNumId w:val="8"/>
  </w:num>
  <w:num w:numId="2" w16cid:durableId="1448892748">
    <w:abstractNumId w:val="6"/>
  </w:num>
  <w:num w:numId="3" w16cid:durableId="939070526">
    <w:abstractNumId w:val="5"/>
  </w:num>
  <w:num w:numId="4" w16cid:durableId="352658053">
    <w:abstractNumId w:val="4"/>
  </w:num>
  <w:num w:numId="5" w16cid:durableId="2035962391">
    <w:abstractNumId w:val="7"/>
  </w:num>
  <w:num w:numId="6" w16cid:durableId="1246064732">
    <w:abstractNumId w:val="3"/>
  </w:num>
  <w:num w:numId="7" w16cid:durableId="1341932509">
    <w:abstractNumId w:val="2"/>
  </w:num>
  <w:num w:numId="8" w16cid:durableId="1797719480">
    <w:abstractNumId w:val="1"/>
  </w:num>
  <w:num w:numId="9" w16cid:durableId="90480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9E"/>
    <w:rsid w:val="00034616"/>
    <w:rsid w:val="0006063C"/>
    <w:rsid w:val="0015074B"/>
    <w:rsid w:val="0023428B"/>
    <w:rsid w:val="0029639D"/>
    <w:rsid w:val="00326F90"/>
    <w:rsid w:val="005A1615"/>
    <w:rsid w:val="008C3BC4"/>
    <w:rsid w:val="00954E34"/>
    <w:rsid w:val="00AA1D8D"/>
    <w:rsid w:val="00AC05E5"/>
    <w:rsid w:val="00AC638E"/>
    <w:rsid w:val="00B07F35"/>
    <w:rsid w:val="00B47730"/>
    <w:rsid w:val="00C831A3"/>
    <w:rsid w:val="00CB0664"/>
    <w:rsid w:val="00D17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031F2"/>
  <w14:defaultImageDpi w14:val="300"/>
  <w15:docId w15:val="{54B719F5-C801-41E0-8E14-0F322B4C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A161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161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07F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python/python_tuple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257</Words>
  <Characters>1396</Characters>
  <Application>Microsoft Office Word</Application>
  <DocSecurity>0</DocSecurity>
  <Lines>39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Gbocho</dc:creator>
  <cp:keywords/>
  <dc:description>generated by python-docx</dc:description>
  <cp:lastModifiedBy>ASSI GBOCHO</cp:lastModifiedBy>
  <cp:revision>3</cp:revision>
  <dcterms:created xsi:type="dcterms:W3CDTF">2026-07-17T00:33:00Z</dcterms:created>
  <dcterms:modified xsi:type="dcterms:W3CDTF">2026-07-17T00:35:00Z</dcterms:modified>
  <cp:category/>
</cp:coreProperties>
</file>